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2026-10-02T09:46:18.129083Z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199190aa174877bc03ec454f318115afe87aca65b41df472ad3f90fe52f0df5d |</w:t>
      </w:r>
    </w:p>
    <w:p>
      <w:r>
        <w:t>| Timestamp UTC | 2026-10-02T09:46:18.129083Z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