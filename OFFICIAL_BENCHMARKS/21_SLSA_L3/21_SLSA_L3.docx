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2026-10-02T09:46:19.719808Z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7e5fbb3cd4dfccb5079051bb085c169d4fd90242610d5c34db7ec3946a203e53 |</w:t>
      </w:r>
    </w:p>
    <w:p>
      <w:r>
        <w:t>| Timestamp UTC | 2026-10-02T09:46:19.719808Z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