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2026-10-02T09:46:20.653932Z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c970c7c4f1e8ff185b647b5f39ba0b3d4d0705dcf4984b5d9831983881b3581f |</w:t>
      </w:r>
    </w:p>
    <w:p>
      <w:r>
        <w:t>| Timestamp UTC | 2026-10-02T09:46:20.653932Z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