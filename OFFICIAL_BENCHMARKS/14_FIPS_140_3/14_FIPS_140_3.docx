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2026-10-02T09:46:18.417179Z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fb7233554ba6025227799c8bd8e880991e8cb66a3dbb6eb3b6b551ffbe3c3ff0 |</w:t>
      </w:r>
    </w:p>
    <w:p>
      <w:r>
        <w:t>| Timestamp UTC | 2026-10-02T09:46:18.417179Z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