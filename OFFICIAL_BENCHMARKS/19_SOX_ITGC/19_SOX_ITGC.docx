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2026-10-02T09:46:19.297025Z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140c333fb047132b4910200583dbe9eadc524f08dd2615a7a719256346678655 |</w:t>
      </w:r>
    </w:p>
    <w:p>
      <w:r>
        <w:t>| Timestamp UTC | 2026-10-02T09:46:19.297025Z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