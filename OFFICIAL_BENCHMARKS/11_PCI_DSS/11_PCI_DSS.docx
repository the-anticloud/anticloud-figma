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2026-10-02T09:46:17.883060Z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50ca1d9fbe3efadb056f46dcf883dba306acd7a783eedb61ade4cc2eb7cf873a |</w:t>
      </w:r>
    </w:p>
    <w:p>
      <w:r>
        <w:t>| Timestamp UTC | 2026-10-02T09:46:17.883060Z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