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2026-10-02T09:46:16.614099Z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c8be4a9fe45d1b5ba142dff913e74de325a4d2aebfc4849d3af55c3acbe6cce9 |</w:t>
      </w:r>
    </w:p>
    <w:p>
      <w:r>
        <w:t>| Timestamp UTC | 2026-10-02T09:46:16.614099Z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