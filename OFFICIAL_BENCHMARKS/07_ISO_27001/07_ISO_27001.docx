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2026-10-02T09:46:17.024785Z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11f3c386bc9dfaa1bc12c80dcf5857edb4394149f1e519ccfeca9f0e50e269d5 |</w:t>
      </w:r>
    </w:p>
    <w:p>
      <w:r>
        <w:t>| Timestamp UTC | 2026-10-02T09:46:17.024785Z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