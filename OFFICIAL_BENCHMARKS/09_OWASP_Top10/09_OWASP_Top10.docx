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2026-10-02T09:46:17.404591Z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ffc7055aedb9ff5181c971bbc6783ea2a0c34c472f15eadb49edffeae5882a6b |</w:t>
      </w:r>
    </w:p>
    <w:p>
      <w:r>
        <w:t>| Timestamp UTC | 2026-10-02T09:46:17.404591Z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