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2026-10-02T09:46:17.685511Z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1d287cefdf715fca1469727deb5b59e364b4e15a1f43b4dcd819a2edb0fa725a |</w:t>
      </w:r>
    </w:p>
    <w:p>
      <w:r>
        <w:t>| Timestamp UTC | 2026-10-02T09:46:17.685511Z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