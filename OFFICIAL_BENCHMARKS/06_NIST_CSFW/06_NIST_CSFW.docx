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2026-10-02T09:46:16.856991Z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9a8b8fdcaafe5049c02c9761815f67368fbd01fcbb1004c1d066521f0c4d0c1e |</w:t>
      </w:r>
    </w:p>
    <w:p>
      <w:r>
        <w:t>| Timestamp UTC | 2026-10-02T09:46:16.856991Z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