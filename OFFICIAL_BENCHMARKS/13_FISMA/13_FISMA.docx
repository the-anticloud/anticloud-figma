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2026-10-02T09:46:18.280255Z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4d4cc20ebd19f4fe85adc870f0b931e24f2413f50da243f27fdde5d2a8777f73 |</w:t>
      </w:r>
    </w:p>
    <w:p>
      <w:r>
        <w:t>| Timestamp UTC | 2026-10-02T09:46:18.280255Z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