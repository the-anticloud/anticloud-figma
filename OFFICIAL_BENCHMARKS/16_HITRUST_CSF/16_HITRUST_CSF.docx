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2026-10-02T09:46:18.760494Z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9d6439e87c1fb579e3b1b4d2d9a4a51eda81da0ec8eb98c7d7e09ac3a6963f0c |</w:t>
      </w:r>
    </w:p>
    <w:p>
      <w:r>
        <w:t>| Timestamp UTC | 2026-10-02T09:46:18.760494Z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