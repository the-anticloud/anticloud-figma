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2026-10-02T09:46:20.134638Z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9d6ff379ec1f8c58a98d94ba7a877a62f398b053e05b6ca219f53cad35a4780a |</w:t>
      </w:r>
    </w:p>
    <w:p>
      <w:r>
        <w:t>| Timestamp UTC | 2026-10-02T09:46:20.134638Z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