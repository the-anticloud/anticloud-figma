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2026-10-02T09:46:15.980699Z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5d7d52936db30f840e72261a8c9467278f8feeec25b50cadf53e891b38a4c00c |</w:t>
      </w:r>
    </w:p>
    <w:p>
      <w:r>
        <w:t>| Timestamp UTC | 2026-10-02T09:46:15.980699Z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