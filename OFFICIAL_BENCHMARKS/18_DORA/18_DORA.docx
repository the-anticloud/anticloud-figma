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2026-10-02T09:46:19.125041Z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f8195fd132bb8074c94ef562f6182a5da9e76e6e804eae7ccfc5b85f13028064 |</w:t>
      </w:r>
    </w:p>
    <w:p>
      <w:r>
        <w:t>| Timestamp UTC | 2026-10-02T09:46:19.125041Z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