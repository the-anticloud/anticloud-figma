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2026-10-02T09:46:15.602469Z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ffe1805bc082150ecac5045adff4e20145da4fda104ca71e7c3b55b209472327 |</w:t>
      </w:r>
    </w:p>
    <w:p>
      <w:r>
        <w:t>| Timestamp UTC | 2026-10-02T09:46:15.602469Z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