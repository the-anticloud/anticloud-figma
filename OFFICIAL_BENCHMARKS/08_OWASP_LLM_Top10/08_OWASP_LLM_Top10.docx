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2026-10-02T09:46:17.256673Z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f0dce73bd6d9ae2ac74a84784bc8dfb907b14bc6a1d858782df0779a8e34af1d |</w:t>
      </w:r>
    </w:p>
    <w:p>
      <w:r>
        <w:t>| Timestamp UTC | 2026-10-02T09:46:17.256673Z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