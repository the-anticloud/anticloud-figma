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2026-10-02T09:46:15.454046Z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45b3182371d73acd2db3ff196d987cdf1642397c2090e2fa0ed001b04427b969 |</w:t>
      </w:r>
    </w:p>
    <w:p>
      <w:r>
        <w:t>| Timestamp UTC | 2026-10-02T09:46:15.454046Z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