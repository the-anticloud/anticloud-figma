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2026-10-02T09:46:15.225172Z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74a3f20dc0b5d721633c1ffc547da2ac40940b8e8b897cfee1c49c7f199fe9f0 |</w:t>
      </w:r>
    </w:p>
    <w:p>
      <w:r>
        <w:t>| Timestamp UTC | 2026-10-02T09:46:15.225172Z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