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2026-10-02T09:46:18.909419Z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c7ff924a98c8d983d9421bed83edb4694e910a16eb09cbf08a4b476ee147c017 |</w:t>
      </w:r>
    </w:p>
    <w:p>
      <w:r>
        <w:t>| Timestamp UTC | 2026-10-02T09:46:18.909419Z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