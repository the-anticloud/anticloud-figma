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2026-10-02T09:46:20.314121Z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3a5e999a68d59a2a48f7294a0f81aad60d9a1b67c658176fefa0ce93554d637b |</w:t>
      </w:r>
    </w:p>
    <w:p>
      <w:r>
        <w:t>| Timestamp UTC | 2026-10-02T09:46:20.314121Z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