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2026-10-02T09:46:18.559606Z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be512888ea6f29fdff6ea2dc923a311240b15b211310ea5ba70ef5cc1899f23d |</w:t>
      </w:r>
    </w:p>
    <w:p>
      <w:r>
        <w:t>| Timestamp UTC | 2026-10-02T09:46:18.559606Z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