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2026-10-02T09:46:19.964184Z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d60b59065a8312ae99951c3f5cde7f45f10b522db73fea575feb192c5895805e |</w:t>
      </w:r>
    </w:p>
    <w:p>
      <w:r>
        <w:t>| Timestamp UTC | 2026-10-02T09:46:19.964184Z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