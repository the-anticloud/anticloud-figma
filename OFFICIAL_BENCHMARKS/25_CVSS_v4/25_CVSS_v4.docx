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2026-10-02T09:46:20.503016Z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195be88355757b59bfd6fb005f71f69486097df34e63dfbd8ff917481ed3fcb1 |</w:t>
      </w:r>
    </w:p>
    <w:p>
      <w:r>
        <w:t>| Timestamp UTC | 2026-10-02T09:46:20.503016Z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