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2026-10-02T09:46:19.528916Z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8c67c75b177f8aa5ed9ec3b631e2b58e779298f379dc06d4ace665a40a564c5a |</w:t>
      </w:r>
    </w:p>
    <w:p>
      <w:r>
        <w:t>| Timestamp UTC | 2026-10-02T09:46:19.528916Z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